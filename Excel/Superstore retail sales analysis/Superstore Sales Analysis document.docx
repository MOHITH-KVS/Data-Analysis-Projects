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Superstore Sales Analysis Documentation</w:t>
      </w:r>
    </w:p>
    <w:p>
      <w:r>
        <w:rPr>
          <w:b/>
        </w:rPr>
        <w:t xml:space="preserve">Tool: </w:t>
      </w:r>
      <w:r>
        <w:t>Microsoft Excel</w:t>
        <w:br/>
      </w:r>
      <w:r>
        <w:rPr>
          <w:b/>
        </w:rPr>
        <w:t xml:space="preserve">Dataset: </w:t>
      </w:r>
      <w:r>
        <w:t>Sample Superstore Dataset</w:t>
        <w:br/>
      </w:r>
      <w:r>
        <w:rPr>
          <w:b/>
        </w:rPr>
        <w:t xml:space="preserve">Prepared By: </w:t>
      </w:r>
      <w:r>
        <w:t>Mohith Kintali</w:t>
      </w:r>
    </w:p>
    <w:p>
      <w:pPr>
        <w:pStyle w:val="Heading1"/>
      </w:pPr>
      <w:r>
        <w:t>Phase 1: Business Understanding</w:t>
      </w:r>
    </w:p>
    <w:p>
      <w:r>
        <w:t>Project Objective</w:t>
      </w:r>
    </w:p>
    <w:p>
      <w:r>
        <w:t>Analyze retail sales performance to identify factors affecting profitability and support business decision-making.</w:t>
      </w:r>
    </w:p>
    <w:p/>
    <w:p>
      <w:r>
        <w:t>Business Problem</w:t>
      </w:r>
    </w:p>
    <w:p>
      <w:r>
        <w:t>Although sales are strong, profits are not increasing proportionally.</w:t>
      </w:r>
    </w:p>
    <w:p/>
    <w:p>
      <w:r>
        <w:t>Stakeholders</w:t>
      </w:r>
    </w:p>
    <w:p>
      <w:r>
        <w:t>• CEO</w:t>
      </w:r>
    </w:p>
    <w:p>
      <w:r>
        <w:t>• Sales Manager</w:t>
      </w:r>
    </w:p>
    <w:p>
      <w:r>
        <w:t>• Finance Manager</w:t>
      </w:r>
    </w:p>
    <w:p>
      <w:r>
        <w:t>• Regional Managers</w:t>
      </w:r>
    </w:p>
    <w:p>
      <w:r>
        <w:t>• Operations Manager</w:t>
      </w:r>
    </w:p>
    <w:p>
      <w:r>
        <w:t>• Marketing Team</w:t>
      </w:r>
    </w:p>
    <w:p/>
    <w:p>
      <w:r>
        <w:t>Business Questions</w:t>
      </w:r>
    </w:p>
    <w:p>
      <w:r>
        <w:t>• Which regions and categories perform best?</w:t>
      </w:r>
    </w:p>
    <w:p>
      <w:r>
        <w:t>• Which products generate losses?</w:t>
      </w:r>
    </w:p>
    <w:p>
      <w:r>
        <w:t>• How do discounts affect profit?</w:t>
      </w:r>
    </w:p>
    <w:p>
      <w:r>
        <w:t>• Which customers generate the highest revenue?</w:t>
      </w:r>
    </w:p>
    <w:p>
      <w:r>
        <w:t>• Which shipping mode is most profitable?</w:t>
      </w:r>
    </w:p>
    <w:p>
      <w:pPr>
        <w:pStyle w:val="Heading1"/>
      </w:pPr>
      <w:r>
        <w:t>Phase 2: Data Understanding</w:t>
      </w:r>
    </w:p>
    <w:p>
      <w:r>
        <w:t>Dataset: Sample Superstore</w:t>
      </w:r>
    </w:p>
    <w:p>
      <w:r>
        <w:t>Rows: 9,994</w:t>
      </w:r>
    </w:p>
    <w:p>
      <w:r>
        <w:t>Columns: 21</w:t>
      </w:r>
    </w:p>
    <w:p/>
    <w:p>
      <w:r>
        <w:t>Data validation performed:</w:t>
      </w:r>
    </w:p>
    <w:p>
      <w:r>
        <w:t>• Checked blank rows, columns and cells</w:t>
      </w:r>
    </w:p>
    <w:p>
      <w:r>
        <w:t>• Verified dates</w:t>
      </w:r>
    </w:p>
    <w:p>
      <w:r>
        <w:t>• Reviewed numeric fields</w:t>
      </w:r>
    </w:p>
    <w:p>
      <w:r>
        <w:t>• Reviewed categorical fields</w:t>
      </w:r>
    </w:p>
    <w:p>
      <w:r>
        <w:t>• Used Data Model for Distinct Count of Customers</w:t>
      </w:r>
    </w:p>
    <w:p>
      <w:r>
        <w:t>• Created Delivery Days and Profit Margin calculations</w:t>
      </w:r>
    </w:p>
    <w:p>
      <w:pPr>
        <w:pStyle w:val="Heading1"/>
      </w:pPr>
      <w:r>
        <w:t>Phase 3: Data Preparation</w:t>
      </w:r>
    </w:p>
    <w:p>
      <w:r>
        <w:t>• Converted dataset into an Excel Table</w:t>
      </w:r>
    </w:p>
    <w:p>
      <w:r>
        <w:t>• Created PivotTables</w:t>
      </w:r>
    </w:p>
    <w:p>
      <w:r>
        <w:t>• Used Excel Data Model</w:t>
      </w:r>
    </w:p>
    <w:p>
      <w:r>
        <w:t>• Built dynamic KPI cards using linked text boxes</w:t>
      </w:r>
    </w:p>
    <w:p>
      <w:r>
        <w:t>• Connected PivotTables to slicers and timeline</w:t>
      </w:r>
    </w:p>
    <w:p>
      <w:r>
        <w:t>• Created helper cells where required</w:t>
      </w:r>
    </w:p>
    <w:p>
      <w:pPr>
        <w:pStyle w:val="Heading1"/>
      </w:pPr>
      <w:r>
        <w:t>Phase 4: Data Analysis</w:t>
      </w:r>
    </w:p>
    <w:p>
      <w:r>
        <w:t>KPIs:</w:t>
      </w:r>
    </w:p>
    <w:p>
      <w:r>
        <w:t>• Total Sales</w:t>
      </w:r>
    </w:p>
    <w:p>
      <w:r>
        <w:t>• Total Orders</w:t>
      </w:r>
    </w:p>
    <w:p>
      <w:r>
        <w:t>• Total Customers</w:t>
      </w:r>
    </w:p>
    <w:p>
      <w:r>
        <w:t>• Total Profit</w:t>
      </w:r>
    </w:p>
    <w:p>
      <w:r>
        <w:t>• Total Quantity Sold</w:t>
      </w:r>
    </w:p>
    <w:p>
      <w:r>
        <w:t>• Average Discount</w:t>
      </w:r>
    </w:p>
    <w:p>
      <w:r>
        <w:t>• Average Delivery Days</w:t>
      </w:r>
    </w:p>
    <w:p>
      <w:r>
        <w:t>• Average Order Value</w:t>
      </w:r>
    </w:p>
    <w:p>
      <w:r>
        <w:t>• Average Profit Margin</w:t>
      </w:r>
    </w:p>
    <w:p>
      <w:r>
        <w:t>• Average Sales per Customer</w:t>
      </w:r>
    </w:p>
    <w:p>
      <w:r>
        <w:t>• Profit per Customer</w:t>
      </w:r>
    </w:p>
    <w:p>
      <w:r>
        <w:t>• Profit per Order</w:t>
      </w:r>
    </w:p>
    <w:p/>
    <w:p>
      <w:r>
        <w:t>Dashboard Analysis:</w:t>
      </w:r>
    </w:p>
    <w:p>
      <w:r>
        <w:t>• Sales by Region</w:t>
      </w:r>
    </w:p>
    <w:p>
      <w:r>
        <w:t>• Sales by Category</w:t>
      </w:r>
    </w:p>
    <w:p>
      <w:r>
        <w:t>• Sales by Sub-Category</w:t>
      </w:r>
    </w:p>
    <w:p>
      <w:r>
        <w:t>• Sales by Segment</w:t>
      </w:r>
    </w:p>
    <w:p>
      <w:r>
        <w:t>• Sales by State</w:t>
      </w:r>
    </w:p>
    <w:p>
      <w:r>
        <w:t>• Sales by Ship Mode</w:t>
      </w:r>
    </w:p>
    <w:p>
      <w:r>
        <w:t>• Sales by Month</w:t>
      </w:r>
    </w:p>
    <w:p>
      <w:r>
        <w:t>• Profit by Category</w:t>
      </w:r>
    </w:p>
    <w:p>
      <w:r>
        <w:t>• Profit by Region</w:t>
      </w:r>
    </w:p>
    <w:p>
      <w:r>
        <w:t>• Profit by Month</w:t>
      </w:r>
    </w:p>
    <w:p>
      <w:r>
        <w:t>• Top 10 Customers</w:t>
      </w:r>
    </w:p>
    <w:p>
      <w:r>
        <w:t>• Top 10 Products</w:t>
      </w:r>
    </w:p>
    <w:p>
      <w:r>
        <w:t>• Discount vs Profit</w:t>
      </w:r>
    </w:p>
    <w:p>
      <w:pPr>
        <w:pStyle w:val="Heading1"/>
      </w:pPr>
      <w:r>
        <w:t>Phase 5: Dashboard Development</w:t>
      </w:r>
    </w:p>
    <w:p>
      <w:r>
        <w:t>Interactive dashboard developed using:</w:t>
      </w:r>
    </w:p>
    <w:p>
      <w:r>
        <w:t>• Pivot Charts</w:t>
      </w:r>
    </w:p>
    <w:p>
      <w:r>
        <w:t>• Pivot Tables</w:t>
      </w:r>
    </w:p>
    <w:p>
      <w:r>
        <w:t>• KPI Cards</w:t>
      </w:r>
    </w:p>
    <w:p>
      <w:r>
        <w:t>• Slicers (Region, Segment, Category, Ship Mode)</w:t>
      </w:r>
    </w:p>
    <w:p>
      <w:r>
        <w:t>• Timeline Filter</w:t>
      </w:r>
    </w:p>
    <w:p>
      <w:r>
        <w:t>• Dynamic text boxes linked to KPIs</w:t>
      </w:r>
    </w:p>
    <w:p>
      <w:pPr>
        <w:pStyle w:val="Heading1"/>
      </w:pPr>
      <w:r>
        <w:t>Phase 6: Business Insights</w:t>
      </w:r>
    </w:p>
    <w:p>
      <w:r>
        <w:t>• Technology is the highest profit-generating category.</w:t>
      </w:r>
    </w:p>
    <w:p>
      <w:r>
        <w:t>• Furniture receives the highest average discount but generates the lowest profit.</w:t>
      </w:r>
    </w:p>
    <w:p>
      <w:r>
        <w:t>• Tables is the largest loss-making sub-category.</w:t>
      </w:r>
    </w:p>
    <w:p>
      <w:r>
        <w:t>• South region records the lowest sales.</w:t>
      </w:r>
    </w:p>
    <w:p>
      <w:r>
        <w:t>• Consumer segment contributes the highest profit.</w:t>
      </w:r>
    </w:p>
    <w:p>
      <w:r>
        <w:t>• Standard Class shipping generates the highest profit.</w:t>
      </w:r>
    </w:p>
    <w:p>
      <w:r>
        <w:t>• November records the highest sales.</w:t>
      </w:r>
    </w:p>
    <w:p>
      <w:r>
        <w:t>• December records the highest profit.</w:t>
      </w:r>
    </w:p>
    <w:p>
      <w:r>
        <w:t>• Medium and High discounts reduce profitability.</w:t>
      </w:r>
    </w:p>
    <w:p>
      <w:r>
        <w:t>• Customer AB-10105 generates the highest revenue.</w:t>
      </w:r>
    </w:p>
    <w:p>
      <w:pPr>
        <w:pStyle w:val="Heading1"/>
      </w:pPr>
      <w:r>
        <w:t>Phase 7: Business Recommendations</w:t>
      </w:r>
    </w:p>
    <w:p>
      <w:r>
        <w:t>• Reduce excessive discounts in Furniture.</w:t>
      </w:r>
    </w:p>
    <w:p>
      <w:r>
        <w:t>• Review pricing strategy for Tables.</w:t>
      </w:r>
    </w:p>
    <w:p>
      <w:r>
        <w:t>• Improve sales in the South region.</w:t>
      </w:r>
    </w:p>
    <w:p>
      <w:r>
        <w:t>• Promote high-margin Technology products.</w:t>
      </w:r>
    </w:p>
    <w:p>
      <w:r>
        <w:t>• Retain high-value customers.</w:t>
      </w:r>
    </w:p>
    <w:p>
      <w:r>
        <w:t>• Optimize discount policies using sales and profit analysis.</w:t>
      </w:r>
    </w:p>
    <w:p>
      <w:pPr>
        <w:pStyle w:val="Heading1"/>
      </w:pPr>
      <w:r>
        <w:t>Phase 8: Conclusion</w:t>
      </w:r>
    </w:p>
    <w:p>
      <w:r>
        <w:t>This project demonstrates the use of Microsoft Excel for business intelligence and sales analytics. Using PivotTables, Pivot Charts, Data Model, KPI cards, slicers, and timeline filters, the dashboard enables interactive analysis and supports data-driven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